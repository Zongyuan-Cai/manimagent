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下图是题目必须的条件。</w:t>
      </w:r>
    </w:p>
    <w:p>
      <w:r>
        <w:drawing>
          <wp:inline xmlns:a="http://schemas.openxmlformats.org/drawingml/2006/main" xmlns:pic="http://schemas.openxmlformats.org/drawingml/2006/picture">
            <wp:extent cx="12700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扫描图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